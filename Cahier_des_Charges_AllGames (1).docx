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74F" w:rsidRPr="006B3796" w:rsidRDefault="003F7212" w:rsidP="00EF543B">
      <w:pPr>
        <w:jc w:val="center"/>
        <w:rPr>
          <w:b/>
          <w:i/>
          <w:sz w:val="32"/>
          <w:szCs w:val="32"/>
          <w:u w:val="single"/>
        </w:rPr>
      </w:pPr>
      <w:r w:rsidRPr="006B3796">
        <w:rPr>
          <w:b/>
          <w:i/>
          <w:sz w:val="32"/>
          <w:szCs w:val="32"/>
          <w:u w:val="single"/>
        </w:rPr>
        <w:t>CAHIER DES CHARGES</w:t>
      </w:r>
    </w:p>
    <w:p w:rsidR="00E9674F" w:rsidRPr="00EF543B" w:rsidRDefault="00EF543B" w:rsidP="00EF543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Proje</w:t>
      </w:r>
      <w:r w:rsidRPr="00EF543B">
        <w:rPr>
          <w:sz w:val="24"/>
          <w:szCs w:val="24"/>
        </w:rPr>
        <w:t>t</w:t>
      </w:r>
      <w:proofErr w:type="spellEnd"/>
      <w:r w:rsidRPr="00EF543B">
        <w:rPr>
          <w:sz w:val="24"/>
          <w:szCs w:val="24"/>
        </w:rPr>
        <w:t>:</w:t>
      </w:r>
      <w:r w:rsidR="003F7212" w:rsidRPr="00EF543B">
        <w:rPr>
          <w:sz w:val="24"/>
          <w:szCs w:val="24"/>
        </w:rPr>
        <w:t xml:space="preserve"> </w:t>
      </w:r>
      <w:r w:rsidRPr="00EF543B">
        <w:rPr>
          <w:sz w:val="24"/>
          <w:szCs w:val="24"/>
        </w:rPr>
        <w:t>All Games</w:t>
      </w:r>
    </w:p>
    <w:p w:rsidR="00E9674F" w:rsidRPr="00EF543B" w:rsidRDefault="00EF543B" w:rsidP="00EF543B">
      <w:pPr>
        <w:rPr>
          <w:sz w:val="24"/>
          <w:szCs w:val="24"/>
        </w:rPr>
      </w:pPr>
      <w:r w:rsidRPr="00EF543B">
        <w:rPr>
          <w:sz w:val="24"/>
          <w:szCs w:val="24"/>
        </w:rPr>
        <w:t>Technologies:</w:t>
      </w:r>
      <w:r w:rsidR="003F7212" w:rsidRPr="00EF543B">
        <w:rPr>
          <w:sz w:val="24"/>
          <w:szCs w:val="24"/>
        </w:rPr>
        <w:t xml:space="preserve"> </w:t>
      </w:r>
      <w:r w:rsidRPr="00EF543B">
        <w:rPr>
          <w:sz w:val="24"/>
          <w:szCs w:val="24"/>
        </w:rPr>
        <w:t>Symphony</w:t>
      </w:r>
      <w:r w:rsidR="006B3796">
        <w:rPr>
          <w:sz w:val="24"/>
          <w:szCs w:val="24"/>
        </w:rPr>
        <w:t xml:space="preserve"> 7 </w:t>
      </w:r>
    </w:p>
    <w:p w:rsidR="00E9674F" w:rsidRPr="00EF543B" w:rsidRDefault="00EF543B" w:rsidP="00EF543B">
      <w:pPr>
        <w:rPr>
          <w:sz w:val="24"/>
          <w:szCs w:val="24"/>
        </w:rPr>
      </w:pPr>
      <w:r>
        <w:rPr>
          <w:sz w:val="24"/>
          <w:szCs w:val="24"/>
        </w:rPr>
        <w:t>Nom</w:t>
      </w:r>
      <w:r w:rsidR="003F7212" w:rsidRPr="00EF543B">
        <w:rPr>
          <w:sz w:val="24"/>
          <w:szCs w:val="24"/>
        </w:rPr>
        <w:t>: Kevin Yemeli</w:t>
      </w:r>
      <w:r>
        <w:rPr>
          <w:sz w:val="24"/>
          <w:szCs w:val="24"/>
        </w:rPr>
        <w:t xml:space="preserve"> notsawo</w:t>
      </w:r>
    </w:p>
    <w:p w:rsidR="00E9674F" w:rsidRDefault="00E9674F" w:rsidP="00EF543B"/>
    <w:p w:rsidR="00E9674F" w:rsidRPr="00EF543B" w:rsidRDefault="00EF543B" w:rsidP="005428B5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EF543B">
        <w:rPr>
          <w:sz w:val="28"/>
          <w:szCs w:val="28"/>
        </w:rPr>
        <w:t>Presentation</w:t>
      </w:r>
      <w:r w:rsidR="003F7212" w:rsidRPr="00EF543B">
        <w:rPr>
          <w:sz w:val="28"/>
          <w:szCs w:val="28"/>
        </w:rPr>
        <w:t xml:space="preserve"> du </w:t>
      </w:r>
      <w:proofErr w:type="spellStart"/>
      <w:r>
        <w:rPr>
          <w:sz w:val="28"/>
          <w:szCs w:val="28"/>
        </w:rPr>
        <w:t>proje</w:t>
      </w:r>
      <w:r w:rsidRPr="00EF543B">
        <w:rPr>
          <w:sz w:val="28"/>
          <w:szCs w:val="28"/>
        </w:rPr>
        <w:t>t</w:t>
      </w:r>
      <w:proofErr w:type="spellEnd"/>
    </w:p>
    <w:p w:rsidR="00E9674F" w:rsidRDefault="003F7212" w:rsidP="005428B5">
      <w:pPr>
        <w:spacing w:line="240" w:lineRule="auto"/>
      </w:pPr>
      <w:r>
        <w:t xml:space="preserve">AllGames est une application web développée avec Symfony permettant la gestion et la consultation d’un </w:t>
      </w:r>
      <w:r w:rsidR="00EF543B">
        <w:t>catalogues</w:t>
      </w:r>
      <w:r>
        <w:t xml:space="preserve"> de</w:t>
      </w:r>
      <w:r w:rsidR="00EF543B">
        <w:t>s</w:t>
      </w:r>
      <w:r>
        <w:t xml:space="preserve"> </w:t>
      </w:r>
      <w:proofErr w:type="spellStart"/>
      <w:r>
        <w:t>jeux</w:t>
      </w:r>
      <w:proofErr w:type="spellEnd"/>
      <w:r>
        <w:t xml:space="preserve"> </w:t>
      </w:r>
      <w:proofErr w:type="spellStart"/>
      <w:r>
        <w:t>vidéo</w:t>
      </w:r>
      <w:proofErr w:type="spellEnd"/>
      <w:r>
        <w:t>. Le projet comprend une partie publique pour les utilisateurs et une partie administration pour la gestion des jeux.</w:t>
      </w:r>
    </w:p>
    <w:p w:rsidR="00E9674F" w:rsidRPr="001F6364" w:rsidRDefault="003F7212" w:rsidP="005428B5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</w:rPr>
      </w:pPr>
      <w:proofErr w:type="spellStart"/>
      <w:r w:rsidRPr="001F6364">
        <w:rPr>
          <w:sz w:val="28"/>
          <w:szCs w:val="28"/>
        </w:rPr>
        <w:t>Objectifs</w:t>
      </w:r>
      <w:proofErr w:type="spellEnd"/>
      <w:r w:rsidRPr="001F6364">
        <w:rPr>
          <w:sz w:val="28"/>
          <w:szCs w:val="28"/>
        </w:rPr>
        <w:t xml:space="preserve"> du </w:t>
      </w:r>
      <w:proofErr w:type="spellStart"/>
      <w:r w:rsidRPr="001F6364">
        <w:rPr>
          <w:sz w:val="28"/>
          <w:szCs w:val="28"/>
        </w:rPr>
        <w:t>projet</w:t>
      </w:r>
      <w:proofErr w:type="spellEnd"/>
    </w:p>
    <w:p w:rsidR="00E9674F" w:rsidRDefault="003F7212" w:rsidP="005428B5">
      <w:pPr>
        <w:spacing w:line="240" w:lineRule="auto"/>
      </w:pPr>
      <w:r>
        <w:t>-</w:t>
      </w:r>
      <w:bookmarkStart w:id="0" w:name="_GoBack"/>
      <w:bookmarkEnd w:id="0"/>
      <w:r>
        <w:t xml:space="preserve"> Permettre la consultation d’un </w:t>
      </w:r>
      <w:r w:rsidR="00EF543B">
        <w:t>catalogues</w:t>
      </w:r>
      <w:r>
        <w:t xml:space="preserve"> de</w:t>
      </w:r>
      <w:r w:rsidR="00EF543B">
        <w:t>s</w:t>
      </w:r>
      <w:r>
        <w:t xml:space="preserve"> </w:t>
      </w:r>
      <w:proofErr w:type="spellStart"/>
      <w:r>
        <w:t>jeux</w:t>
      </w:r>
      <w:proofErr w:type="spellEnd"/>
      <w:r>
        <w:t>.</w:t>
      </w:r>
    </w:p>
    <w:p w:rsidR="00E9674F" w:rsidRDefault="003F7212" w:rsidP="005428B5">
      <w:pPr>
        <w:spacing w:line="240" w:lineRule="auto"/>
      </w:pPr>
      <w:r>
        <w:t xml:space="preserve">- </w:t>
      </w:r>
      <w:proofErr w:type="spellStart"/>
      <w:r>
        <w:t>Permettre</w:t>
      </w:r>
      <w:proofErr w:type="spellEnd"/>
      <w:r>
        <w:t xml:space="preserve"> aux </w:t>
      </w:r>
      <w:proofErr w:type="spellStart"/>
      <w:r>
        <w:t>utilisateurs</w:t>
      </w:r>
      <w:proofErr w:type="spellEnd"/>
      <w:r>
        <w:t xml:space="preserve"> de créer une wishlist.</w:t>
      </w:r>
    </w:p>
    <w:p w:rsidR="00E9674F" w:rsidRDefault="003F7212" w:rsidP="005428B5">
      <w:pPr>
        <w:spacing w:line="240" w:lineRule="auto"/>
      </w:pPr>
      <w:r>
        <w:t>-</w:t>
      </w:r>
      <w:r>
        <w:t xml:space="preserve"> Permettre aux utilisateurs de laisser des avis.</w:t>
      </w:r>
    </w:p>
    <w:p w:rsidR="00E9674F" w:rsidRDefault="003F7212" w:rsidP="005428B5">
      <w:pPr>
        <w:spacing w:line="240" w:lineRule="auto"/>
      </w:pPr>
      <w:r>
        <w:t>- Permettre à un administrateur de gérer les jeux (CRUD).</w:t>
      </w:r>
    </w:p>
    <w:p w:rsidR="00E9674F" w:rsidRDefault="003F7212" w:rsidP="005428B5">
      <w:pPr>
        <w:spacing w:line="240" w:lineRule="auto"/>
      </w:pPr>
      <w:r>
        <w:t>- Intégrer une barre de recherche fonctionnelle.</w:t>
      </w:r>
    </w:p>
    <w:p w:rsidR="00E9674F" w:rsidRDefault="003F7212" w:rsidP="005428B5">
      <w:pPr>
        <w:spacing w:line="240" w:lineRule="auto"/>
      </w:pPr>
      <w:r>
        <w:t>- Avoir une interface moderne et responsive.</w:t>
      </w:r>
    </w:p>
    <w:p w:rsidR="00E9674F" w:rsidRPr="001F6364" w:rsidRDefault="003F7212" w:rsidP="005428B5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</w:rPr>
      </w:pPr>
      <w:proofErr w:type="spellStart"/>
      <w:r w:rsidRPr="001F6364">
        <w:rPr>
          <w:sz w:val="28"/>
          <w:szCs w:val="28"/>
        </w:rPr>
        <w:t>Fonctionnalités</w:t>
      </w:r>
      <w:proofErr w:type="spellEnd"/>
    </w:p>
    <w:p w:rsidR="00E9674F" w:rsidRDefault="006B3796" w:rsidP="005428B5">
      <w:pPr>
        <w:spacing w:line="240" w:lineRule="auto"/>
      </w:pPr>
      <w:r>
        <w:t xml:space="preserve">3.1 </w:t>
      </w:r>
      <w:proofErr w:type="spellStart"/>
      <w:r>
        <w:t>Fonctionnalités</w:t>
      </w:r>
      <w:proofErr w:type="spellEnd"/>
      <w:r>
        <w:t xml:space="preserve"> (non </w:t>
      </w:r>
      <w:proofErr w:type="spellStart"/>
      <w:r>
        <w:t>connecté</w:t>
      </w:r>
      <w:proofErr w:type="spellEnd"/>
      <w:r>
        <w:t>)</w:t>
      </w:r>
    </w:p>
    <w:p w:rsidR="00E9674F" w:rsidRDefault="003F7212" w:rsidP="005428B5">
      <w:pPr>
        <w:spacing w:line="240" w:lineRule="auto"/>
      </w:pPr>
      <w:r>
        <w:t>- Consu</w:t>
      </w:r>
      <w:r>
        <w:t>lter la page d’accueil.</w:t>
      </w:r>
    </w:p>
    <w:p w:rsidR="00E9674F" w:rsidRDefault="003F7212" w:rsidP="005428B5">
      <w:pPr>
        <w:spacing w:line="240" w:lineRule="auto"/>
      </w:pPr>
      <w:r>
        <w:t>- Voir la liste des jeux.</w:t>
      </w:r>
    </w:p>
    <w:p w:rsidR="00E9674F" w:rsidRDefault="003F7212" w:rsidP="005428B5">
      <w:pPr>
        <w:spacing w:line="240" w:lineRule="auto"/>
      </w:pPr>
      <w:r>
        <w:t>- Consulter le détail d’un jeu.</w:t>
      </w:r>
    </w:p>
    <w:p w:rsidR="00E9674F" w:rsidRDefault="003F7212" w:rsidP="005428B5">
      <w:pPr>
        <w:spacing w:line="240" w:lineRule="auto"/>
      </w:pPr>
      <w:r>
        <w:t>- Accéder à la page About.</w:t>
      </w:r>
    </w:p>
    <w:p w:rsidR="00E9674F" w:rsidRDefault="003F7212" w:rsidP="005428B5">
      <w:pPr>
        <w:spacing w:line="240" w:lineRule="auto"/>
      </w:pPr>
      <w:r>
        <w:t>- Utiliser la barre de recherche.</w:t>
      </w:r>
    </w:p>
    <w:p w:rsidR="00E9674F" w:rsidRDefault="003F7212" w:rsidP="005428B5">
      <w:pPr>
        <w:spacing w:line="240" w:lineRule="auto"/>
      </w:pPr>
      <w:r>
        <w:t xml:space="preserve">3.2 </w:t>
      </w:r>
      <w:proofErr w:type="spellStart"/>
      <w:r>
        <w:t>Foncti</w:t>
      </w:r>
      <w:r>
        <w:t>onnalités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(ROLE_USER</w:t>
      </w:r>
      <w:r>
        <w:t>)</w:t>
      </w:r>
    </w:p>
    <w:p w:rsidR="00E9674F" w:rsidRDefault="003F7212" w:rsidP="005428B5">
      <w:pPr>
        <w:spacing w:line="240" w:lineRule="auto"/>
      </w:pPr>
      <w:r>
        <w:t>- Se connecter / se déconnecter.</w:t>
      </w:r>
    </w:p>
    <w:p w:rsidR="00E9674F" w:rsidRDefault="003F7212" w:rsidP="005428B5">
      <w:pPr>
        <w:spacing w:line="240" w:lineRule="auto"/>
      </w:pPr>
      <w:r>
        <w:t>- Ajouter un jeu à la wishlist.</w:t>
      </w:r>
    </w:p>
    <w:p w:rsidR="00E9674F" w:rsidRDefault="003F7212" w:rsidP="005428B5">
      <w:pPr>
        <w:spacing w:line="240" w:lineRule="auto"/>
      </w:pPr>
      <w:r>
        <w:t>- Re</w:t>
      </w:r>
      <w:r>
        <w:t>tirer un jeu de la wishlist.</w:t>
      </w:r>
    </w:p>
    <w:p w:rsidR="00E9674F" w:rsidRDefault="003F7212" w:rsidP="005428B5">
      <w:pPr>
        <w:spacing w:line="240" w:lineRule="auto"/>
      </w:pPr>
      <w:r>
        <w:t xml:space="preserve">- Laisser un </w:t>
      </w:r>
      <w:proofErr w:type="spellStart"/>
      <w:r>
        <w:t>avis</w:t>
      </w:r>
      <w:proofErr w:type="spellEnd"/>
      <w:r>
        <w:t xml:space="preserve"> (</w:t>
      </w:r>
      <w:proofErr w:type="spellStart"/>
      <w:r>
        <w:t>commentaire</w:t>
      </w:r>
      <w:proofErr w:type="spellEnd"/>
      <w:r>
        <w:t xml:space="preserve"> + </w:t>
      </w:r>
      <w:proofErr w:type="spellStart"/>
      <w:r>
        <w:t>recommandation</w:t>
      </w:r>
      <w:proofErr w:type="spellEnd"/>
      <w:r>
        <w:t>).</w:t>
      </w:r>
    </w:p>
    <w:p w:rsidR="005428B5" w:rsidRDefault="005428B5" w:rsidP="005428B5">
      <w:pPr>
        <w:spacing w:line="240" w:lineRule="auto"/>
      </w:pPr>
    </w:p>
    <w:p w:rsidR="00300760" w:rsidRDefault="003F7212" w:rsidP="005428B5">
      <w:pPr>
        <w:spacing w:line="240" w:lineRule="auto"/>
      </w:pPr>
      <w:r>
        <w:t xml:space="preserve">- Voir les </w:t>
      </w:r>
      <w:proofErr w:type="spellStart"/>
      <w:r>
        <w:t>avis</w:t>
      </w:r>
      <w:proofErr w:type="spellEnd"/>
      <w:r>
        <w:t xml:space="preserve"> des </w:t>
      </w:r>
      <w:proofErr w:type="spellStart"/>
      <w:r>
        <w:t>autre</w:t>
      </w:r>
      <w:r>
        <w:t>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>.</w:t>
      </w:r>
    </w:p>
    <w:p w:rsidR="005428B5" w:rsidRDefault="005428B5" w:rsidP="005428B5">
      <w:pPr>
        <w:spacing w:line="240" w:lineRule="auto"/>
      </w:pPr>
      <w:r>
        <w:t>-</w:t>
      </w:r>
      <w:proofErr w:type="spellStart"/>
      <w:r w:rsidR="00300760">
        <w:t>Voir</w:t>
      </w:r>
      <w:proofErr w:type="spellEnd"/>
      <w:r w:rsidR="00300760">
        <w:t xml:space="preserve"> tout les </w:t>
      </w:r>
      <w:proofErr w:type="spellStart"/>
      <w:r w:rsidR="00300760">
        <w:t>jeux</w:t>
      </w:r>
      <w:proofErr w:type="spellEnd"/>
      <w:r w:rsidR="00300760">
        <w:t xml:space="preserve"> </w:t>
      </w:r>
    </w:p>
    <w:p w:rsidR="00E9674F" w:rsidRDefault="003F7212" w:rsidP="005428B5">
      <w:pPr>
        <w:spacing w:line="240" w:lineRule="auto"/>
      </w:pPr>
      <w:r>
        <w:t>3.3 Fonctionnalités administrateur (ROLE_ADMIN)</w:t>
      </w:r>
    </w:p>
    <w:p w:rsidR="00E9674F" w:rsidRDefault="003F7212" w:rsidP="005428B5">
      <w:pPr>
        <w:spacing w:line="240" w:lineRule="auto"/>
      </w:pPr>
      <w:r>
        <w:t>- Accéder au panneau d’administration.</w:t>
      </w:r>
    </w:p>
    <w:p w:rsidR="00E9674F" w:rsidRDefault="003F7212" w:rsidP="005428B5">
      <w:pPr>
        <w:spacing w:line="240" w:lineRule="auto"/>
      </w:pPr>
      <w:r>
        <w:t>- Ajouter un nouveau jeu.</w:t>
      </w:r>
    </w:p>
    <w:p w:rsidR="00E9674F" w:rsidRDefault="003F7212" w:rsidP="005428B5">
      <w:pPr>
        <w:spacing w:line="240" w:lineRule="auto"/>
      </w:pPr>
      <w:r>
        <w:t xml:space="preserve">- Modifier un jeu </w:t>
      </w:r>
      <w:r>
        <w:t>existant.</w:t>
      </w:r>
    </w:p>
    <w:p w:rsidR="00E9674F" w:rsidRDefault="003F7212" w:rsidP="005428B5">
      <w:pPr>
        <w:spacing w:line="240" w:lineRule="auto"/>
      </w:pPr>
      <w:r>
        <w:t>- Supprimer un jeu.</w:t>
      </w:r>
    </w:p>
    <w:p w:rsidR="00E9674F" w:rsidRDefault="003F7212" w:rsidP="005428B5">
      <w:pPr>
        <w:spacing w:line="240" w:lineRule="auto"/>
      </w:pPr>
      <w:r>
        <w:t>- Modifier la catégorie.</w:t>
      </w:r>
    </w:p>
    <w:p w:rsidR="00E9674F" w:rsidRDefault="003F7212" w:rsidP="005428B5">
      <w:pPr>
        <w:spacing w:line="240" w:lineRule="auto"/>
      </w:pPr>
      <w:r>
        <w:t>- Modifier l’année de sortie.</w:t>
      </w:r>
    </w:p>
    <w:p w:rsidR="00E9674F" w:rsidRDefault="003F7212" w:rsidP="005428B5">
      <w:pPr>
        <w:spacing w:line="240" w:lineRule="auto"/>
      </w:pPr>
      <w:r>
        <w:t>- Gérer l’image du jeu (upload).</w:t>
      </w:r>
    </w:p>
    <w:p w:rsidR="00E9674F" w:rsidRPr="001F6364" w:rsidRDefault="003F7212" w:rsidP="005428B5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F6364">
        <w:rPr>
          <w:sz w:val="28"/>
          <w:szCs w:val="28"/>
        </w:rPr>
        <w:t>Structure technique</w:t>
      </w:r>
    </w:p>
    <w:p w:rsidR="00E9674F" w:rsidRDefault="003F7212" w:rsidP="005428B5">
      <w:pPr>
        <w:spacing w:line="240" w:lineRule="auto"/>
      </w:pPr>
      <w:r>
        <w:t xml:space="preserve">- </w:t>
      </w:r>
      <w:proofErr w:type="gramStart"/>
      <w:r>
        <w:t>Backend :</w:t>
      </w:r>
      <w:proofErr w:type="gramEnd"/>
      <w:r>
        <w:t xml:space="preserve"> Symfony 7</w:t>
      </w:r>
    </w:p>
    <w:p w:rsidR="00E9674F" w:rsidRDefault="003F7212" w:rsidP="005428B5">
      <w:pPr>
        <w:spacing w:line="240" w:lineRule="auto"/>
      </w:pPr>
      <w:r>
        <w:t xml:space="preserve">- Base de </w:t>
      </w:r>
      <w:proofErr w:type="gramStart"/>
      <w:r>
        <w:t>données :</w:t>
      </w:r>
      <w:proofErr w:type="gramEnd"/>
      <w:r>
        <w:t xml:space="preserve"> MySQL</w:t>
      </w:r>
    </w:p>
    <w:p w:rsidR="00E9674F" w:rsidRDefault="003F7212" w:rsidP="005428B5">
      <w:pPr>
        <w:spacing w:line="240" w:lineRule="auto"/>
      </w:pPr>
      <w:r>
        <w:t xml:space="preserve">- </w:t>
      </w:r>
      <w:proofErr w:type="gramStart"/>
      <w:r>
        <w:t>ORM :</w:t>
      </w:r>
      <w:proofErr w:type="gramEnd"/>
      <w:r>
        <w:t xml:space="preserve"> Doctrine</w:t>
      </w:r>
    </w:p>
    <w:p w:rsidR="00E9674F" w:rsidRDefault="003F7212" w:rsidP="005428B5">
      <w:pPr>
        <w:spacing w:line="240" w:lineRule="auto"/>
      </w:pPr>
      <w:r>
        <w:t xml:space="preserve">- </w:t>
      </w:r>
      <w:proofErr w:type="gramStart"/>
      <w:r>
        <w:t>Frontend :</w:t>
      </w:r>
      <w:proofErr w:type="gramEnd"/>
      <w:r>
        <w:t xml:space="preserve"> Twig + TailwindCSS</w:t>
      </w:r>
    </w:p>
    <w:p w:rsidR="00E9674F" w:rsidRDefault="003F7212" w:rsidP="005428B5">
      <w:pPr>
        <w:spacing w:line="240" w:lineRule="auto"/>
      </w:pPr>
      <w:r>
        <w:t xml:space="preserve">- </w:t>
      </w:r>
      <w:proofErr w:type="gramStart"/>
      <w:r>
        <w:t>Authentification</w:t>
      </w:r>
      <w:r>
        <w:t xml:space="preserve"> :</w:t>
      </w:r>
      <w:proofErr w:type="gramEnd"/>
      <w:r>
        <w:t xml:space="preserve"> Security Symfony</w:t>
      </w:r>
    </w:p>
    <w:p w:rsidR="00E9674F" w:rsidRPr="001F6364" w:rsidRDefault="003F7212" w:rsidP="005428B5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F6364">
        <w:rPr>
          <w:sz w:val="28"/>
          <w:szCs w:val="28"/>
        </w:rPr>
        <w:t>Base de données</w:t>
      </w:r>
    </w:p>
    <w:p w:rsidR="00E9674F" w:rsidRDefault="003F7212" w:rsidP="005428B5">
      <w:pPr>
        <w:spacing w:line="240" w:lineRule="auto"/>
      </w:pPr>
      <w:r>
        <w:t>5.1 Table Game</w:t>
      </w:r>
    </w:p>
    <w:p w:rsidR="00E9674F" w:rsidRDefault="001F6364" w:rsidP="005428B5">
      <w:pPr>
        <w:spacing w:line="240" w:lineRule="auto"/>
      </w:pPr>
      <w:r>
        <w:t>Champs:</w:t>
      </w:r>
    </w:p>
    <w:p w:rsidR="00E9674F" w:rsidRDefault="003F7212" w:rsidP="005428B5">
      <w:pPr>
        <w:spacing w:line="240" w:lineRule="auto"/>
      </w:pPr>
      <w:r>
        <w:t>- id (int, auto-increment)</w:t>
      </w:r>
    </w:p>
    <w:p w:rsidR="00E9674F" w:rsidRDefault="003F7212" w:rsidP="005428B5">
      <w:pPr>
        <w:spacing w:line="240" w:lineRule="auto"/>
      </w:pPr>
      <w:r>
        <w:t>- title (string)</w:t>
      </w:r>
    </w:p>
    <w:p w:rsidR="00E9674F" w:rsidRDefault="003F7212" w:rsidP="005428B5">
      <w:pPr>
        <w:spacing w:line="240" w:lineRule="auto"/>
      </w:pPr>
      <w:r>
        <w:t>- description (text)</w:t>
      </w:r>
    </w:p>
    <w:p w:rsidR="00E9674F" w:rsidRDefault="003F7212" w:rsidP="005428B5">
      <w:pPr>
        <w:spacing w:line="240" w:lineRule="auto"/>
      </w:pPr>
      <w:r>
        <w:t>- image (string)</w:t>
      </w:r>
    </w:p>
    <w:p w:rsidR="00E9674F" w:rsidRDefault="003F7212" w:rsidP="005428B5">
      <w:pPr>
        <w:spacing w:line="240" w:lineRule="auto"/>
      </w:pPr>
      <w:r>
        <w:t>- price (float)</w:t>
      </w:r>
    </w:p>
    <w:p w:rsidR="00E9674F" w:rsidRDefault="003F7212" w:rsidP="005428B5">
      <w:pPr>
        <w:spacing w:line="240" w:lineRule="auto"/>
      </w:pPr>
      <w:r>
        <w:t>- category (string)</w:t>
      </w:r>
    </w:p>
    <w:p w:rsidR="00E9674F" w:rsidRDefault="003F7212" w:rsidP="005428B5">
      <w:pPr>
        <w:spacing w:line="240" w:lineRule="auto"/>
      </w:pPr>
      <w:r>
        <w:t>- releaseYear (int)</w:t>
      </w:r>
    </w:p>
    <w:p w:rsidR="00E9674F" w:rsidRDefault="003F7212" w:rsidP="005428B5">
      <w:pPr>
        <w:spacing w:line="240" w:lineRule="auto"/>
      </w:pPr>
      <w:r>
        <w:t>5.2 Table User</w:t>
      </w:r>
    </w:p>
    <w:p w:rsidR="00E9674F" w:rsidRDefault="001F6364" w:rsidP="005428B5">
      <w:pPr>
        <w:spacing w:line="240" w:lineRule="auto"/>
      </w:pPr>
      <w:r>
        <w:lastRenderedPageBreak/>
        <w:t>Champs:</w:t>
      </w:r>
    </w:p>
    <w:p w:rsidR="00E9674F" w:rsidRDefault="003F7212" w:rsidP="005428B5">
      <w:pPr>
        <w:spacing w:line="240" w:lineRule="auto"/>
      </w:pPr>
      <w:r>
        <w:t>- id</w:t>
      </w:r>
    </w:p>
    <w:p w:rsidR="00E9674F" w:rsidRDefault="003F7212" w:rsidP="005428B5">
      <w:pPr>
        <w:spacing w:line="240" w:lineRule="auto"/>
      </w:pPr>
      <w:r>
        <w:t>- email</w:t>
      </w:r>
    </w:p>
    <w:p w:rsidR="00E9674F" w:rsidRDefault="003F7212" w:rsidP="005428B5">
      <w:pPr>
        <w:spacing w:line="240" w:lineRule="auto"/>
      </w:pPr>
      <w:r>
        <w:t>- roles</w:t>
      </w:r>
    </w:p>
    <w:p w:rsidR="00E9674F" w:rsidRDefault="003F7212" w:rsidP="005428B5">
      <w:pPr>
        <w:spacing w:line="240" w:lineRule="auto"/>
      </w:pPr>
      <w:r>
        <w:t>- password</w:t>
      </w:r>
      <w:r>
        <w:t xml:space="preserve"> (hash sécurisé)</w:t>
      </w:r>
    </w:p>
    <w:p w:rsidR="00E9674F" w:rsidRDefault="003F7212" w:rsidP="005428B5">
      <w:pPr>
        <w:spacing w:line="240" w:lineRule="auto"/>
      </w:pPr>
      <w:r>
        <w:t>5.3 Table Review</w:t>
      </w:r>
    </w:p>
    <w:p w:rsidR="00E9674F" w:rsidRDefault="001F6364" w:rsidP="005428B5">
      <w:pPr>
        <w:spacing w:line="240" w:lineRule="auto"/>
      </w:pPr>
      <w:r>
        <w:t>Champs:</w:t>
      </w:r>
    </w:p>
    <w:p w:rsidR="00E9674F" w:rsidRDefault="003F7212" w:rsidP="005428B5">
      <w:pPr>
        <w:spacing w:line="240" w:lineRule="auto"/>
      </w:pPr>
      <w:r>
        <w:t>- id</w:t>
      </w:r>
    </w:p>
    <w:p w:rsidR="00E9674F" w:rsidRDefault="003F7212" w:rsidP="005428B5">
      <w:pPr>
        <w:spacing w:line="240" w:lineRule="auto"/>
      </w:pPr>
      <w:r>
        <w:t>- comment</w:t>
      </w:r>
    </w:p>
    <w:p w:rsidR="00E9674F" w:rsidRDefault="003F7212" w:rsidP="005428B5">
      <w:pPr>
        <w:spacing w:line="240" w:lineRule="auto"/>
      </w:pPr>
      <w:r>
        <w:t>- review (boolean recommandé ou non)</w:t>
      </w:r>
    </w:p>
    <w:p w:rsidR="00E9674F" w:rsidRDefault="003F7212" w:rsidP="005428B5">
      <w:pPr>
        <w:spacing w:line="240" w:lineRule="auto"/>
      </w:pPr>
      <w:r>
        <w:t>- createdAt (datetime)</w:t>
      </w:r>
    </w:p>
    <w:p w:rsidR="00E9674F" w:rsidRDefault="003F7212" w:rsidP="005428B5">
      <w:pPr>
        <w:spacing w:line="240" w:lineRule="auto"/>
      </w:pPr>
      <w:r>
        <w:t>- user_id (relation)</w:t>
      </w:r>
    </w:p>
    <w:p w:rsidR="00E9674F" w:rsidRDefault="003F7212" w:rsidP="005428B5">
      <w:pPr>
        <w:spacing w:line="240" w:lineRule="auto"/>
      </w:pPr>
      <w:r>
        <w:t>- game_id (relation)</w:t>
      </w:r>
    </w:p>
    <w:p w:rsidR="00E9674F" w:rsidRPr="001F6364" w:rsidRDefault="003F7212" w:rsidP="005428B5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</w:rPr>
      </w:pPr>
      <w:proofErr w:type="spellStart"/>
      <w:r w:rsidRPr="001F6364">
        <w:rPr>
          <w:sz w:val="28"/>
          <w:szCs w:val="28"/>
        </w:rPr>
        <w:t>Sécurité</w:t>
      </w:r>
      <w:proofErr w:type="spellEnd"/>
    </w:p>
    <w:p w:rsidR="00E9674F" w:rsidRDefault="003F7212" w:rsidP="005428B5">
      <w:pPr>
        <w:spacing w:line="240" w:lineRule="auto"/>
      </w:pPr>
      <w:r>
        <w:t>- Gestion des rôles (ROLE_USER / ROLE_ADMIN).</w:t>
      </w:r>
    </w:p>
    <w:p w:rsidR="00E9674F" w:rsidRDefault="003F7212" w:rsidP="005428B5">
      <w:pPr>
        <w:spacing w:line="240" w:lineRule="auto"/>
      </w:pPr>
      <w:r>
        <w:t>- Protection des routes admin.</w:t>
      </w:r>
    </w:p>
    <w:p w:rsidR="00E9674F" w:rsidRDefault="003F7212" w:rsidP="005428B5">
      <w:pPr>
        <w:spacing w:line="240" w:lineRule="auto"/>
      </w:pPr>
      <w:r>
        <w:t xml:space="preserve">- CSRF </w:t>
      </w:r>
      <w:r>
        <w:t>activé pour les formulaires.</w:t>
      </w:r>
    </w:p>
    <w:p w:rsidR="00E9674F" w:rsidRDefault="003F7212" w:rsidP="005428B5">
      <w:pPr>
        <w:spacing w:line="240" w:lineRule="auto"/>
      </w:pPr>
      <w:r>
        <w:t>- Hash sécurisé des mots de passe.</w:t>
      </w:r>
    </w:p>
    <w:p w:rsidR="00E9674F" w:rsidRPr="001F6364" w:rsidRDefault="003F7212" w:rsidP="005428B5">
      <w:pPr>
        <w:pStyle w:val="Paragraphedeliste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F6364">
        <w:rPr>
          <w:sz w:val="28"/>
          <w:szCs w:val="28"/>
        </w:rPr>
        <w:t>Interface utilisateur</w:t>
      </w:r>
    </w:p>
    <w:p w:rsidR="00E9674F" w:rsidRDefault="003F7212" w:rsidP="005428B5">
      <w:pPr>
        <w:spacing w:line="240" w:lineRule="auto"/>
      </w:pPr>
      <w:r>
        <w:t>- Navbar avec Home / Games / About / Wishlist.</w:t>
      </w:r>
    </w:p>
    <w:p w:rsidR="00E9674F" w:rsidRDefault="003F7212" w:rsidP="005428B5">
      <w:pPr>
        <w:spacing w:line="240" w:lineRule="auto"/>
      </w:pPr>
      <w:r>
        <w:t>- Barre de recherche intégrée.</w:t>
      </w:r>
    </w:p>
    <w:p w:rsidR="00E9674F" w:rsidRDefault="003F7212" w:rsidP="005428B5">
      <w:pPr>
        <w:spacing w:line="240" w:lineRule="auto"/>
      </w:pPr>
      <w:r>
        <w:t>- Bouton Admin visible uniquement pour ROLE_ADMIN.</w:t>
      </w:r>
    </w:p>
    <w:p w:rsidR="00E9674F" w:rsidRDefault="003F7212" w:rsidP="005428B5">
      <w:pPr>
        <w:spacing w:line="240" w:lineRule="auto"/>
      </w:pPr>
      <w:r>
        <w:t>- Footer avec logo et réseaux sociaux.</w:t>
      </w:r>
    </w:p>
    <w:p w:rsidR="00E9674F" w:rsidRDefault="003F7212" w:rsidP="005428B5">
      <w:pPr>
        <w:spacing w:line="240" w:lineRule="auto"/>
      </w:pPr>
      <w:r>
        <w:t>- Page détail stylisée avec image + statistiques + avis.</w:t>
      </w:r>
    </w:p>
    <w:p w:rsidR="001F6364" w:rsidRDefault="001F6364" w:rsidP="005428B5">
      <w:pPr>
        <w:spacing w:line="240" w:lineRule="auto"/>
        <w:jc w:val="center"/>
        <w:rPr>
          <w:sz w:val="28"/>
          <w:szCs w:val="28"/>
        </w:rPr>
      </w:pPr>
    </w:p>
    <w:p w:rsidR="00E9674F" w:rsidRPr="001F6364" w:rsidRDefault="003F7212" w:rsidP="005428B5">
      <w:pPr>
        <w:spacing w:line="240" w:lineRule="auto"/>
        <w:jc w:val="center"/>
        <w:rPr>
          <w:sz w:val="28"/>
          <w:szCs w:val="28"/>
        </w:rPr>
      </w:pPr>
      <w:r w:rsidRPr="001F6364">
        <w:rPr>
          <w:sz w:val="28"/>
          <w:szCs w:val="28"/>
        </w:rPr>
        <w:t>Conclusion</w:t>
      </w:r>
    </w:p>
    <w:p w:rsidR="00E9674F" w:rsidRDefault="003F7212" w:rsidP="005428B5">
      <w:pPr>
        <w:spacing w:line="240" w:lineRule="auto"/>
      </w:pPr>
      <w:r>
        <w:t>Le projet AllGames permet de démontrer la maîtrise de Symfony, Doctrine, la gestion des utilisateurs, des rôles, ainsi que la mise en place d’un CRUD complet avec sécurité.</w:t>
      </w:r>
    </w:p>
    <w:sectPr w:rsidR="00E96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4D6842"/>
    <w:multiLevelType w:val="hybridMultilevel"/>
    <w:tmpl w:val="00DAF1EC"/>
    <w:lvl w:ilvl="0" w:tplc="00A2BE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64F84"/>
    <w:multiLevelType w:val="hybridMultilevel"/>
    <w:tmpl w:val="924022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6364"/>
    <w:rsid w:val="0029639D"/>
    <w:rsid w:val="00300760"/>
    <w:rsid w:val="00326F90"/>
    <w:rsid w:val="003F7212"/>
    <w:rsid w:val="00486493"/>
    <w:rsid w:val="005428B5"/>
    <w:rsid w:val="006B3796"/>
    <w:rsid w:val="00AA1D8D"/>
    <w:rsid w:val="00B47730"/>
    <w:rsid w:val="00CB0664"/>
    <w:rsid w:val="00E9674F"/>
    <w:rsid w:val="00EF5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6DC22"/>
  <w14:defaultImageDpi w14:val="300"/>
  <w15:docId w15:val="{50847471-A3B4-47CD-B06A-A0101C28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2D958E-BC36-473D-8D5E-AD860B5BB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388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Yemeli notsawo</cp:lastModifiedBy>
  <cp:revision>5</cp:revision>
  <dcterms:created xsi:type="dcterms:W3CDTF">2013-12-23T23:15:00Z</dcterms:created>
  <dcterms:modified xsi:type="dcterms:W3CDTF">2026-03-01T22:53:00Z</dcterms:modified>
  <cp:category/>
</cp:coreProperties>
</file>